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3ACA" w:rsidRDefault="00000000">
      <w:pPr>
        <w:spacing w:after="80"/>
        <w:jc w:val="center"/>
      </w:pPr>
      <w:r>
        <w:rPr>
          <w:b/>
          <w:bCs/>
          <w:color w:val="000000"/>
          <w:sz w:val="20"/>
          <w:szCs w:val="20"/>
        </w:rPr>
        <w:t>МИНИСТЕРСТВО НАУКИ И ВЫСШЕГО ОБРАЗОВАНИЯ</w:t>
      </w:r>
      <w:r>
        <w:rPr>
          <w:b/>
          <w:bCs/>
          <w:color w:val="000000"/>
          <w:sz w:val="20"/>
          <w:szCs w:val="20"/>
        </w:rPr>
        <w:br/>
        <w:t>РОССИЙСКОЙ ФЕДЕРАЦИИ</w:t>
      </w:r>
    </w:p>
    <w:p w:rsidR="00EF3ACA" w:rsidRDefault="00000000">
      <w:pPr>
        <w:spacing w:after="400"/>
        <w:jc w:val="center"/>
      </w:pPr>
      <w:r>
        <w:rPr>
          <w:color w:val="000000"/>
          <w:sz w:val="20"/>
          <w:szCs w:val="20"/>
        </w:rPr>
        <w:t>Федеральное государственное автономное образовательное учреждение</w:t>
      </w:r>
      <w:r>
        <w:rPr>
          <w:color w:val="000000"/>
          <w:sz w:val="20"/>
          <w:szCs w:val="20"/>
        </w:rPr>
        <w:br/>
        <w:t>высшего образования «Московский авиационный институт</w:t>
      </w:r>
      <w:r>
        <w:rPr>
          <w:color w:val="000000"/>
          <w:sz w:val="20"/>
          <w:szCs w:val="20"/>
        </w:rPr>
        <w:br/>
        <w:t>(национальный исследовательский университет)»</w:t>
      </w:r>
    </w:p>
    <w:p w:rsidR="00EF3ACA" w:rsidRDefault="00EF3ACA">
      <w:pPr>
        <w:pBdr>
          <w:bottom w:val="single" w:sz="6" w:space="1" w:color="2E5FA3"/>
        </w:pBdr>
        <w:spacing w:after="200"/>
      </w:pPr>
    </w:p>
    <w:p w:rsidR="00EF3ACA" w:rsidRDefault="00000000">
      <w:pPr>
        <w:spacing w:after="80"/>
        <w:jc w:val="center"/>
      </w:pPr>
      <w:r>
        <w:rPr>
          <w:b/>
          <w:bCs/>
          <w:color w:val="000000"/>
          <w:sz w:val="32"/>
          <w:szCs w:val="32"/>
        </w:rPr>
        <w:t>ОТЧЁТ ПО ЛАБОРАТОРНОЙ РАБОТЕ</w:t>
      </w:r>
    </w:p>
    <w:p w:rsidR="00EF3ACA" w:rsidRDefault="00000000">
      <w:pPr>
        <w:spacing w:after="200"/>
        <w:jc w:val="center"/>
      </w:pPr>
      <w:r>
        <w:rPr>
          <w:b/>
          <w:bCs/>
          <w:color w:val="000000"/>
          <w:sz w:val="32"/>
          <w:szCs w:val="32"/>
        </w:rPr>
        <w:t>№ 4   Вариант 3</w:t>
      </w:r>
    </w:p>
    <w:p w:rsidR="00EF3ACA" w:rsidRDefault="00000000">
      <w:pPr>
        <w:spacing w:after="40"/>
        <w:jc w:val="center"/>
      </w:pPr>
      <w:r>
        <w:rPr>
          <w:b/>
          <w:bCs/>
          <w:color w:val="000000"/>
        </w:rPr>
        <w:t>Дисциплина:</w:t>
      </w:r>
    </w:p>
    <w:p w:rsidR="00EF3ACA" w:rsidRDefault="00000000">
      <w:pPr>
        <w:spacing w:after="200"/>
        <w:jc w:val="center"/>
      </w:pPr>
      <w:r>
        <w:rPr>
          <w:color w:val="000000"/>
        </w:rPr>
        <w:t>Операционные системы и архитектура компьютера</w:t>
      </w:r>
    </w:p>
    <w:p w:rsidR="00EF3ACA" w:rsidRDefault="00000000">
      <w:pPr>
        <w:spacing w:after="40"/>
        <w:jc w:val="center"/>
      </w:pPr>
      <w:r>
        <w:rPr>
          <w:b/>
          <w:bCs/>
          <w:color w:val="000000"/>
        </w:rPr>
        <w:t>Тема:</w:t>
      </w:r>
    </w:p>
    <w:p w:rsidR="00EF3ACA" w:rsidRDefault="00000000">
      <w:pPr>
        <w:spacing w:before="80" w:after="80"/>
        <w:jc w:val="center"/>
      </w:pPr>
      <w:r>
        <w:rPr>
          <w:iCs/>
          <w:color w:val="000000"/>
        </w:rPr>
        <w:t>Межпроцессный обмен данными через файловое отображение</w:t>
      </w:r>
    </w:p>
    <w:p w:rsidR="00EF3ACA" w:rsidRDefault="00EF3ACA">
      <w:pPr>
        <w:spacing w:after="600"/>
      </w:pPr>
    </w:p>
    <w:p w:rsidR="00EF3ACA" w:rsidRDefault="00000000">
      <w:pPr>
        <w:spacing w:after="80"/>
        <w:jc w:val="right"/>
      </w:pPr>
      <w:r>
        <w:rPr>
          <w:b/>
          <w:bCs/>
        </w:rPr>
        <w:t>Выполнил:</w:t>
      </w:r>
    </w:p>
    <w:p w:rsidR="00EF3ACA" w:rsidRDefault="00000000">
      <w:pPr>
        <w:spacing w:after="40"/>
        <w:jc w:val="right"/>
      </w:pPr>
      <w:r>
        <w:t>студент группы М8О-206БВ-25</w:t>
      </w:r>
    </w:p>
    <w:p w:rsidR="00EF3ACA" w:rsidRDefault="00000000">
      <w:pPr>
        <w:spacing w:after="200"/>
        <w:jc w:val="right"/>
      </w:pPr>
      <w:r>
        <w:t>Ямалов И.И.</w:t>
      </w:r>
    </w:p>
    <w:p w:rsidR="00EF3ACA" w:rsidRDefault="00000000">
      <w:pPr>
        <w:spacing w:after="80"/>
        <w:jc w:val="right"/>
      </w:pPr>
      <w:r>
        <w:rPr>
          <w:b/>
          <w:bCs/>
        </w:rPr>
        <w:t>Проверил:</w:t>
      </w:r>
    </w:p>
    <w:p w:rsidR="00EF3ACA" w:rsidRDefault="00000000">
      <w:pPr>
        <w:spacing w:after="40"/>
        <w:jc w:val="right"/>
      </w:pPr>
      <w:r>
        <w:rPr>
          <w:i/>
          <w:iCs/>
        </w:rPr>
        <w:t>Ассистент Центра ТОП-ИТ</w:t>
      </w:r>
    </w:p>
    <w:p w:rsidR="00EF3ACA" w:rsidRDefault="00000000">
      <w:pPr>
        <w:spacing w:after="800"/>
        <w:jc w:val="right"/>
      </w:pPr>
      <w:r>
        <w:t>Ефимов Д.А.</w:t>
      </w:r>
    </w:p>
    <w:p w:rsidR="00000000" w:rsidRDefault="00000000">
      <w:pPr>
        <w:pBdr>
          <w:bottom w:val="single" w:sz="6" w:space="1" w:color="2E5FA3"/>
        </w:pBdr>
        <w:spacing w:after="200"/>
      </w:pPr>
    </w:p>
    <w:p w:rsidR="00000000" w:rsidRDefault="00000000">
      <w:pPr>
        <w:pBdr>
          <w:bottom w:val="single" w:sz="6" w:space="1" w:color="2E5FA3"/>
        </w:pBdr>
        <w:spacing w:after="200"/>
      </w:pPr>
    </w:p>
    <w:p w:rsidR="00000000" w:rsidRDefault="00000000">
      <w:pPr>
        <w:pBdr>
          <w:bottom w:val="single" w:sz="6" w:space="1" w:color="2E5FA3"/>
        </w:pBdr>
        <w:spacing w:after="200"/>
      </w:pPr>
    </w:p>
    <w:p w:rsidR="00000000" w:rsidRDefault="00000000">
      <w:pPr>
        <w:pBdr>
          <w:bottom w:val="single" w:sz="6" w:space="1" w:color="2E5FA3"/>
        </w:pBdr>
        <w:spacing w:after="200"/>
      </w:pPr>
    </w:p>
    <w:p w:rsidR="00000000" w:rsidRDefault="00000000">
      <w:pPr>
        <w:pBdr>
          <w:bottom w:val="single" w:sz="6" w:space="1" w:color="2E5FA3"/>
        </w:pBdr>
        <w:spacing w:after="200"/>
      </w:pPr>
    </w:p>
    <w:p w:rsidR="00000000" w:rsidRDefault="00000000">
      <w:pPr>
        <w:pBdr>
          <w:bottom w:val="single" w:sz="6" w:space="1" w:color="2E5FA3"/>
        </w:pBdr>
        <w:spacing w:after="200"/>
      </w:pPr>
    </w:p>
    <w:p w:rsidR="00000000" w:rsidRDefault="00000000">
      <w:pPr>
        <w:pBdr>
          <w:bottom w:val="single" w:sz="6" w:space="1" w:color="2E5FA3"/>
        </w:pBdr>
        <w:spacing w:after="200"/>
      </w:pPr>
    </w:p>
    <w:p w:rsidR="00000000" w:rsidRDefault="00000000">
      <w:pPr>
        <w:pBdr>
          <w:bottom w:val="single" w:sz="6" w:space="1" w:color="2E5FA3"/>
        </w:pBdr>
        <w:spacing w:after="200"/>
      </w:pPr>
    </w:p>
    <w:p w:rsidR="00000000" w:rsidRDefault="00000000">
      <w:pPr>
        <w:pBdr>
          <w:bottom w:val="single" w:sz="6" w:space="1" w:color="2E5FA3"/>
        </w:pBdr>
        <w:spacing w:after="200"/>
      </w:pPr>
    </w:p>
    <w:p w:rsidR="00EF3ACA" w:rsidRDefault="00000000">
      <w:pPr>
        <w:jc w:val="center"/>
      </w:pPr>
      <w:r>
        <w:rPr>
          <w:color w:val="000000"/>
        </w:rPr>
        <w:t>Москва, 2026 г.</w:t>
      </w:r>
    </w:p>
    <w:p w:rsidR="00EF3ACA" w:rsidRDefault="00000000">
      <w:pPr>
        <w:pStyle w:val="Heading1"/>
        <w:keepNext/>
        <w:keepLines/>
        <w:pageBreakBefore/>
      </w:pPr>
      <w:r>
        <w:lastRenderedPageBreak/>
        <w:t>1. Цель работы</w:t>
      </w:r>
    </w:p>
    <w:p w:rsidR="00EF3ACA" w:rsidRDefault="00000000">
      <w:pPr>
        <w:spacing w:after="120" w:line="276" w:lineRule="auto"/>
      </w:pPr>
      <w:r>
        <w:rPr>
          <w:color w:val="000000"/>
        </w:rPr>
        <w:t>Изучить обмен данными между процессами через файловое отображение mmap(). Написать программу на C, в которой родительский и дочерний процессы передают данные через общую память и синхронизируются семафорами.</w:t>
      </w:r>
    </w:p>
    <w:p w:rsidR="00EF3ACA" w:rsidRDefault="00000000">
      <w:pPr>
        <w:pStyle w:val="Heading1"/>
        <w:keepNext/>
        <w:keepLines/>
      </w:pPr>
      <w:r>
        <w:t>2. Краткое описание архитектуры решения</w:t>
      </w:r>
    </w:p>
    <w:p w:rsidR="00EF3ACA" w:rsidRDefault="00000000">
      <w:pPr>
        <w:spacing w:after="120" w:line="276" w:lineRule="auto"/>
      </w:pPr>
      <w:r>
        <w:rPr>
          <w:color w:val="000000"/>
        </w:rPr>
        <w:t>Программа написана на C и состоит из main.c, calculator.c и calculator.h. В main.c создаются процессы, общее отображение файла и семафоры. В calculator.c находится функция calculate_line(), которая разбирает числа и последовательно выполняет деление. Для сборки используется Makefile.</w:t>
      </w:r>
    </w:p>
    <w:p w:rsidR="00EF3ACA" w:rsidRDefault="00000000">
      <w:pPr>
        <w:spacing w:after="120" w:line="276" w:lineRule="auto"/>
      </w:pPr>
      <w:r>
        <w:rPr>
          <w:color w:val="000000"/>
        </w:rPr>
        <w:t>Пользователь вводит имя выходного файла и строки целых чисел. Родитель записывает строку в общую память и сообщает об этом ребёнку через data_ready. Ребёнок считает результат и уведомляет родителя через result_ready. Статусы: O — успех, I — неверная строка, Z — деление на ноль, E — ошибка записи. При некорректной строке работа продолжается, при делении на ноль прекращается.</w:t>
      </w:r>
    </w:p>
    <w:p w:rsidR="00EF3ACA" w:rsidRDefault="00000000">
      <w:pPr>
        <w:pStyle w:val="Heading2"/>
        <w:keepNext/>
        <w:keepLines/>
      </w:pPr>
      <w:r>
        <w:t>2.1 Схема взаимодействия процессов</w:t>
      </w:r>
    </w:p>
    <w:p w:rsidR="00EF3ACA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4300000" cy="13400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0000" cy="134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ACA" w:rsidRDefault="00000000">
      <w:pPr>
        <w:keepLines/>
        <w:spacing w:after="120"/>
        <w:ind w:firstLine="0"/>
        <w:jc w:val="center"/>
      </w:pPr>
      <w:r>
        <w:rPr>
          <w:i/>
          <w:color w:val="7F7F7F"/>
        </w:rPr>
        <w:t>Рисунок 1 – Обмен данными между родителем и ребёнком</w:t>
      </w:r>
    </w:p>
    <w:p w:rsidR="00EF3ACA" w:rsidRDefault="00000000">
      <w:pPr>
        <w:spacing w:after="120" w:line="276" w:lineRule="auto"/>
      </w:pPr>
      <w:r>
        <w:rPr>
          <w:color w:val="000000"/>
        </w:rPr>
        <w:t>Область SharedData доступна обоим процессам. В ней хранятся строка, статус обработки, признак завершения done и два семафора. MAP_SHARED позволяет видеть изменения в одной области памяти, а семафоры не дают родителю перезаписать строку, пока ребёнок её обрабатывает.</w:t>
      </w:r>
    </w:p>
    <w:p w:rsidR="00EF3ACA" w:rsidRDefault="00000000">
      <w:pPr>
        <w:pStyle w:val="Heading2"/>
        <w:keepNext/>
        <w:keepLines/>
      </w:pPr>
      <w:r>
        <w:t>2.2 Зачем нужен файл отображения</w:t>
      </w:r>
    </w:p>
    <w:p w:rsidR="00EF3ACA" w:rsidRDefault="00000000">
      <w:pPr>
        <w:spacing w:after="120" w:line="276" w:lineRule="auto"/>
      </w:pPr>
      <w:r>
        <w:rPr>
          <w:color w:val="000000"/>
        </w:rPr>
        <w:t>Для общей памяти создаётся файл /tmp/lab04_shared.bin. Через ftruncate() ему задаётся размер структуры SharedData, после чего mmap() отображает файл в память. Результаты деления записываются в другой файл. Чтобы родитель не завис после неожиданного завершения ребёнка, используется sem_timedwait() с проверкой waitpid(..., WNOHANG).</w:t>
      </w:r>
    </w:p>
    <w:p w:rsidR="00EF3ACA" w:rsidRDefault="00000000">
      <w:pPr>
        <w:pStyle w:val="Heading1"/>
        <w:keepNext/>
        <w:keepLines/>
        <w:pageBreakBefore/>
      </w:pPr>
      <w:r>
        <w:lastRenderedPageBreak/>
        <w:t>3. Листинг ключевых фрагментов кода</w:t>
      </w:r>
    </w:p>
    <w:p w:rsidR="00EF3ACA" w:rsidRDefault="00000000">
      <w:pPr>
        <w:spacing w:after="120" w:line="276" w:lineRule="auto"/>
      </w:pPr>
      <w:r>
        <w:rPr>
          <w:color w:val="000000"/>
        </w:rPr>
        <w:t>Ниже приведены основные части программы. Полный код находится в файлах лабораторной работы.</w:t>
      </w:r>
    </w:p>
    <w:p w:rsidR="00EF3ACA" w:rsidRPr="005667BA" w:rsidRDefault="00000000">
      <w:pPr>
        <w:pStyle w:val="Heading2"/>
        <w:keepNext/>
        <w:keepLines/>
        <w:rPr>
          <w:lang w:val="en-US"/>
        </w:rPr>
      </w:pPr>
      <w:r w:rsidRPr="005667BA">
        <w:rPr>
          <w:lang w:val="en-US"/>
        </w:rPr>
        <w:t xml:space="preserve">3.1 </w:t>
      </w:r>
      <w:r>
        <w:t>Создание</w:t>
      </w:r>
      <w:r w:rsidRPr="005667BA">
        <w:rPr>
          <w:lang w:val="en-US"/>
        </w:rPr>
        <w:t xml:space="preserve"> </w:t>
      </w:r>
      <w:r>
        <w:t>общей</w:t>
      </w:r>
      <w:r w:rsidRPr="005667BA">
        <w:rPr>
          <w:lang w:val="en-US"/>
        </w:rPr>
        <w:t xml:space="preserve"> </w:t>
      </w:r>
      <w:r>
        <w:t>памяти</w:t>
      </w:r>
    </w:p>
    <w:p w:rsidR="00EF3ACA" w:rsidRDefault="00000000">
      <w:pPr>
        <w:keepNext/>
        <w:keepLines/>
        <w:shd w:val="clear" w:color="auto" w:fill="EFEFEF"/>
        <w:spacing w:before="60"/>
        <w:ind w:left="173" w:right="173" w:firstLine="0"/>
        <w:jc w:val="left"/>
        <w:rPr>
          <w:lang w:val="en-US"/>
        </w:rPr>
      </w:pPr>
      <w:r>
        <w:rPr>
          <w:rFonts w:ascii="Courier New" w:eastAsia="Courier New" w:hAnsi="Courier New"/>
          <w:color w:val="595959"/>
          <w:sz w:val="20"/>
          <w:lang w:val="en-US"/>
        </w:rPr>
        <w:t xml:space="preserve">int </w:t>
      </w:r>
      <w:proofErr w:type="spellStart"/>
      <w:r>
        <w:rPr>
          <w:rFonts w:ascii="Courier New" w:eastAsia="Courier New" w:hAnsi="Courier New"/>
          <w:color w:val="595959"/>
          <w:sz w:val="20"/>
          <w:lang w:val="en-US"/>
        </w:rPr>
        <w:t>fd</w:t>
      </w:r>
      <w:proofErr w:type="spellEnd"/>
      <w:r>
        <w:rPr>
          <w:rFonts w:ascii="Courier New" w:eastAsia="Courier New" w:hAnsi="Courier New"/>
          <w:color w:val="595959"/>
          <w:sz w:val="20"/>
          <w:lang w:val="en-US"/>
        </w:rPr>
        <w:t xml:space="preserve"> = open(SHARED_FILE, O_RDWR | O_CREAT | O_TRUNC, 0600);</w:t>
      </w:r>
    </w:p>
    <w:p w:rsidR="00EF3ACA" w:rsidRDefault="00000000">
      <w:pPr>
        <w:keepNext/>
        <w:keepLines/>
        <w:shd w:val="clear" w:color="auto" w:fill="EFEFEF"/>
        <w:ind w:left="173" w:right="173" w:firstLine="0"/>
        <w:jc w:val="left"/>
        <w:rPr>
          <w:lang w:val="en-US"/>
        </w:rPr>
      </w:pPr>
      <w:r>
        <w:rPr>
          <w:rFonts w:ascii="Courier New" w:eastAsia="Courier New" w:hAnsi="Courier New"/>
          <w:color w:val="595959"/>
          <w:sz w:val="20"/>
          <w:lang w:val="en-US"/>
        </w:rPr>
        <w:t>ftruncate(fd, sizeof(SharedData));</w:t>
      </w:r>
    </w:p>
    <w:p w:rsidR="00EF3ACA" w:rsidRDefault="00000000">
      <w:pPr>
        <w:keepNext/>
        <w:keepLines/>
        <w:shd w:val="clear" w:color="auto" w:fill="EFEFEF"/>
        <w:ind w:left="173" w:right="173" w:firstLine="0"/>
        <w:jc w:val="left"/>
        <w:rPr>
          <w:lang w:val="en-US"/>
        </w:rPr>
      </w:pPr>
      <w:r>
        <w:rPr>
          <w:rFonts w:ascii="Courier New" w:eastAsia="Courier New" w:hAnsi="Courier New"/>
          <w:color w:val="595959"/>
          <w:sz w:val="20"/>
          <w:lang w:val="en-US"/>
        </w:rPr>
        <w:t>SharedData *shared = mmap(NULL, sizeof(SharedData),</w:t>
      </w:r>
    </w:p>
    <w:p w:rsidR="00EF3ACA" w:rsidRDefault="00000000">
      <w:pPr>
        <w:keepNext/>
        <w:keepLines/>
        <w:shd w:val="clear" w:color="auto" w:fill="EFEFEF"/>
        <w:ind w:left="173" w:right="173" w:firstLine="0"/>
        <w:jc w:val="left"/>
        <w:rPr>
          <w:lang w:val="en-US"/>
        </w:rPr>
      </w:pPr>
      <w:r>
        <w:rPr>
          <w:rFonts w:ascii="Courier New" w:eastAsia="Courier New" w:hAnsi="Courier New"/>
          <w:color w:val="595959"/>
          <w:sz w:val="20"/>
          <w:lang w:val="en-US"/>
        </w:rPr>
        <w:t xml:space="preserve">    PROT_READ | PROT_WRITE, MAP_SHARED, fd, 0);</w:t>
      </w:r>
    </w:p>
    <w:p w:rsidR="00EF3ACA" w:rsidRPr="005667BA" w:rsidRDefault="00000000">
      <w:pPr>
        <w:keepNext/>
        <w:keepLines/>
        <w:shd w:val="clear" w:color="auto" w:fill="EFEFEF"/>
        <w:spacing w:after="120"/>
        <w:ind w:left="173" w:right="173" w:firstLine="0"/>
        <w:jc w:val="left"/>
      </w:pPr>
      <w:r>
        <w:rPr>
          <w:rFonts w:ascii="Courier New" w:eastAsia="Courier New" w:hAnsi="Courier New"/>
          <w:color w:val="595959"/>
          <w:sz w:val="20"/>
          <w:lang w:val="en-US"/>
        </w:rPr>
        <w:t>close</w:t>
      </w:r>
      <w:r w:rsidRPr="005667BA">
        <w:rPr>
          <w:rFonts w:ascii="Courier New" w:eastAsia="Courier New" w:hAnsi="Courier New"/>
          <w:color w:val="595959"/>
          <w:sz w:val="20"/>
        </w:rPr>
        <w:t>(</w:t>
      </w:r>
      <w:proofErr w:type="spellStart"/>
      <w:r>
        <w:rPr>
          <w:rFonts w:ascii="Courier New" w:eastAsia="Courier New" w:hAnsi="Courier New"/>
          <w:color w:val="595959"/>
          <w:sz w:val="20"/>
          <w:lang w:val="en-US"/>
        </w:rPr>
        <w:t>fd</w:t>
      </w:r>
      <w:proofErr w:type="spellEnd"/>
      <w:r w:rsidRPr="005667BA">
        <w:rPr>
          <w:rFonts w:ascii="Courier New" w:eastAsia="Courier New" w:hAnsi="Courier New"/>
          <w:color w:val="595959"/>
          <w:sz w:val="20"/>
        </w:rPr>
        <w:t>);</w:t>
      </w:r>
    </w:p>
    <w:p w:rsidR="00EF3ACA" w:rsidRDefault="00000000">
      <w:pPr>
        <w:keepLines/>
        <w:spacing w:after="120"/>
        <w:ind w:firstLine="0"/>
        <w:jc w:val="center"/>
      </w:pPr>
      <w:r>
        <w:rPr>
          <w:i/>
          <w:color w:val="7F7F7F"/>
        </w:rPr>
        <w:t>Листинг 1 – Создание файлового отображения в main.c</w:t>
      </w:r>
    </w:p>
    <w:p w:rsidR="00EF3ACA" w:rsidRDefault="00000000">
      <w:pPr>
        <w:spacing w:after="120" w:line="276" w:lineRule="auto"/>
      </w:pPr>
      <w:r>
        <w:rPr>
          <w:color w:val="000000"/>
        </w:rPr>
        <w:t>Сначала создаётся файл, затем выделяется нужный размер и выполняется mmap(). В программе каждый системный вызов проверяется на ошибку. После отображения файловый дескриптор можно закрыть: сама область памяти продолжит работать.</w:t>
      </w:r>
    </w:p>
    <w:p w:rsidR="00EF3ACA" w:rsidRPr="005667BA" w:rsidRDefault="00000000">
      <w:pPr>
        <w:pStyle w:val="Heading2"/>
        <w:keepNext/>
        <w:keepLines/>
        <w:rPr>
          <w:lang w:val="en-US"/>
        </w:rPr>
      </w:pPr>
      <w:r w:rsidRPr="005667BA">
        <w:rPr>
          <w:lang w:val="en-US"/>
        </w:rPr>
        <w:t xml:space="preserve">3.2 </w:t>
      </w:r>
      <w:r>
        <w:t>Семафоры</w:t>
      </w:r>
      <w:r w:rsidRPr="005667BA">
        <w:rPr>
          <w:lang w:val="en-US"/>
        </w:rPr>
        <w:t xml:space="preserve"> </w:t>
      </w:r>
      <w:r>
        <w:t>и</w:t>
      </w:r>
      <w:r w:rsidRPr="005667BA">
        <w:rPr>
          <w:lang w:val="en-US"/>
        </w:rPr>
        <w:t xml:space="preserve"> </w:t>
      </w:r>
      <w:r>
        <w:t>создание</w:t>
      </w:r>
      <w:r w:rsidRPr="005667BA">
        <w:rPr>
          <w:lang w:val="en-US"/>
        </w:rPr>
        <w:t xml:space="preserve"> </w:t>
      </w:r>
      <w:r>
        <w:t>ребёнка</w:t>
      </w:r>
    </w:p>
    <w:p w:rsidR="00EF3ACA" w:rsidRDefault="00000000">
      <w:pPr>
        <w:keepNext/>
        <w:keepLines/>
        <w:shd w:val="clear" w:color="auto" w:fill="EFEFEF"/>
        <w:spacing w:before="60"/>
        <w:ind w:left="173" w:right="173" w:firstLine="0"/>
        <w:jc w:val="left"/>
        <w:rPr>
          <w:lang w:val="en-US"/>
        </w:rPr>
      </w:pPr>
      <w:proofErr w:type="spellStart"/>
      <w:r>
        <w:rPr>
          <w:rFonts w:ascii="Courier New" w:eastAsia="Courier New" w:hAnsi="Courier New"/>
          <w:color w:val="595959"/>
          <w:sz w:val="20"/>
          <w:lang w:val="en-US"/>
        </w:rPr>
        <w:t>sem_init</w:t>
      </w:r>
      <w:proofErr w:type="spellEnd"/>
      <w:r>
        <w:rPr>
          <w:rFonts w:ascii="Courier New" w:eastAsia="Courier New" w:hAnsi="Courier New"/>
          <w:color w:val="595959"/>
          <w:sz w:val="20"/>
          <w:lang w:val="en-US"/>
        </w:rPr>
        <w:t>(&amp;shared-&gt;</w:t>
      </w:r>
      <w:proofErr w:type="spellStart"/>
      <w:r>
        <w:rPr>
          <w:rFonts w:ascii="Courier New" w:eastAsia="Courier New" w:hAnsi="Courier New"/>
          <w:color w:val="595959"/>
          <w:sz w:val="20"/>
          <w:lang w:val="en-US"/>
        </w:rPr>
        <w:t>data_ready</w:t>
      </w:r>
      <w:proofErr w:type="spellEnd"/>
      <w:r>
        <w:rPr>
          <w:rFonts w:ascii="Courier New" w:eastAsia="Courier New" w:hAnsi="Courier New"/>
          <w:color w:val="595959"/>
          <w:sz w:val="20"/>
          <w:lang w:val="en-US"/>
        </w:rPr>
        <w:t>, 1, 0);</w:t>
      </w:r>
    </w:p>
    <w:p w:rsidR="00EF3ACA" w:rsidRDefault="00000000">
      <w:pPr>
        <w:keepNext/>
        <w:keepLines/>
        <w:shd w:val="clear" w:color="auto" w:fill="EFEFEF"/>
        <w:ind w:left="173" w:right="173" w:firstLine="0"/>
        <w:jc w:val="left"/>
        <w:rPr>
          <w:lang w:val="en-US"/>
        </w:rPr>
      </w:pPr>
      <w:r>
        <w:rPr>
          <w:rFonts w:ascii="Courier New" w:eastAsia="Courier New" w:hAnsi="Courier New"/>
          <w:color w:val="595959"/>
          <w:sz w:val="20"/>
          <w:lang w:val="en-US"/>
        </w:rPr>
        <w:t>sem_init(&amp;shared-&gt;result_ready, 1, 0);</w:t>
      </w:r>
    </w:p>
    <w:p w:rsidR="00EF3ACA" w:rsidRDefault="00000000">
      <w:pPr>
        <w:keepNext/>
        <w:keepLines/>
        <w:shd w:val="clear" w:color="auto" w:fill="EFEFEF"/>
        <w:ind w:left="173" w:right="173" w:firstLine="0"/>
        <w:jc w:val="left"/>
        <w:rPr>
          <w:lang w:val="en-US"/>
        </w:rPr>
      </w:pPr>
      <w:r>
        <w:rPr>
          <w:rFonts w:ascii="Courier New" w:eastAsia="Courier New" w:hAnsi="Courier New"/>
          <w:color w:val="595959"/>
          <w:sz w:val="20"/>
          <w:lang w:val="en-US"/>
        </w:rPr>
        <w:t xml:space="preserve"> </w:t>
      </w:r>
    </w:p>
    <w:p w:rsidR="00EF3ACA" w:rsidRDefault="00000000">
      <w:pPr>
        <w:keepNext/>
        <w:keepLines/>
        <w:shd w:val="clear" w:color="auto" w:fill="EFEFEF"/>
        <w:ind w:left="173" w:right="173" w:firstLine="0"/>
        <w:jc w:val="left"/>
        <w:rPr>
          <w:lang w:val="en-US"/>
        </w:rPr>
      </w:pPr>
      <w:r>
        <w:rPr>
          <w:rFonts w:ascii="Courier New" w:eastAsia="Courier New" w:hAnsi="Courier New"/>
          <w:color w:val="595959"/>
          <w:sz w:val="20"/>
          <w:lang w:val="en-US"/>
        </w:rPr>
        <w:t>pid_t pid = fork();</w:t>
      </w:r>
    </w:p>
    <w:p w:rsidR="00EF3ACA" w:rsidRDefault="00000000">
      <w:pPr>
        <w:keepNext/>
        <w:keepLines/>
        <w:shd w:val="clear" w:color="auto" w:fill="EFEFEF"/>
        <w:ind w:left="173" w:right="173" w:firstLine="0"/>
        <w:jc w:val="left"/>
        <w:rPr>
          <w:lang w:val="en-US"/>
        </w:rPr>
      </w:pPr>
      <w:r>
        <w:rPr>
          <w:rFonts w:ascii="Courier New" w:eastAsia="Courier New" w:hAnsi="Courier New"/>
          <w:color w:val="595959"/>
          <w:sz w:val="20"/>
          <w:lang w:val="en-US"/>
        </w:rPr>
        <w:t>if (pid == 0) {</w:t>
      </w:r>
    </w:p>
    <w:p w:rsidR="00EF3ACA" w:rsidRDefault="00000000">
      <w:pPr>
        <w:keepNext/>
        <w:keepLines/>
        <w:shd w:val="clear" w:color="auto" w:fill="EFEFEF"/>
        <w:ind w:left="173" w:right="173" w:firstLine="0"/>
        <w:jc w:val="left"/>
        <w:rPr>
          <w:lang w:val="en-US"/>
        </w:rPr>
      </w:pPr>
      <w:r>
        <w:rPr>
          <w:rFonts w:ascii="Courier New" w:eastAsia="Courier New" w:hAnsi="Courier New"/>
          <w:color w:val="595959"/>
          <w:sz w:val="20"/>
          <w:lang w:val="en-US"/>
        </w:rPr>
        <w:t xml:space="preserve">    int result = child_work(shared, output_fd);</w:t>
      </w:r>
    </w:p>
    <w:p w:rsidR="00EF3ACA" w:rsidRDefault="00000000">
      <w:pPr>
        <w:keepNext/>
        <w:keepLines/>
        <w:shd w:val="clear" w:color="auto" w:fill="EFEFEF"/>
        <w:ind w:left="173" w:right="173" w:firstLine="0"/>
        <w:jc w:val="left"/>
        <w:rPr>
          <w:lang w:val="en-US"/>
        </w:rPr>
      </w:pPr>
      <w:r>
        <w:rPr>
          <w:rFonts w:ascii="Courier New" w:eastAsia="Courier New" w:hAnsi="Courier New"/>
          <w:color w:val="595959"/>
          <w:sz w:val="20"/>
          <w:lang w:val="en-US"/>
        </w:rPr>
        <w:t xml:space="preserve">    close(output_fd);</w:t>
      </w:r>
    </w:p>
    <w:p w:rsidR="00EF3ACA" w:rsidRDefault="00000000">
      <w:pPr>
        <w:keepNext/>
        <w:keepLines/>
        <w:shd w:val="clear" w:color="auto" w:fill="EFEFEF"/>
        <w:ind w:left="173" w:right="173" w:firstLine="0"/>
        <w:jc w:val="left"/>
        <w:rPr>
          <w:lang w:val="en-US"/>
        </w:rPr>
      </w:pPr>
      <w:r>
        <w:rPr>
          <w:rFonts w:ascii="Courier New" w:eastAsia="Courier New" w:hAnsi="Courier New"/>
          <w:color w:val="595959"/>
          <w:sz w:val="20"/>
          <w:lang w:val="en-US"/>
        </w:rPr>
        <w:t xml:space="preserve">    munmap(shared, sizeof(*shared));</w:t>
      </w:r>
    </w:p>
    <w:p w:rsidR="00EF3ACA" w:rsidRPr="005667BA" w:rsidRDefault="00000000">
      <w:pPr>
        <w:keepNext/>
        <w:keepLines/>
        <w:shd w:val="clear" w:color="auto" w:fill="EFEFEF"/>
        <w:ind w:left="173" w:right="173" w:firstLine="0"/>
        <w:jc w:val="left"/>
      </w:pPr>
      <w:r>
        <w:rPr>
          <w:rFonts w:ascii="Courier New" w:eastAsia="Courier New" w:hAnsi="Courier New"/>
          <w:color w:val="595959"/>
          <w:sz w:val="20"/>
          <w:lang w:val="en-US"/>
        </w:rPr>
        <w:t xml:space="preserve">    </w:t>
      </w:r>
      <w:r w:rsidRPr="005667BA">
        <w:rPr>
          <w:rFonts w:ascii="Courier New" w:eastAsia="Courier New" w:hAnsi="Courier New"/>
          <w:color w:val="595959"/>
          <w:sz w:val="20"/>
        </w:rPr>
        <w:t>_</w:t>
      </w:r>
      <w:r>
        <w:rPr>
          <w:rFonts w:ascii="Courier New" w:eastAsia="Courier New" w:hAnsi="Courier New"/>
          <w:color w:val="595959"/>
          <w:sz w:val="20"/>
          <w:lang w:val="en-US"/>
        </w:rPr>
        <w:t>exit</w:t>
      </w:r>
      <w:r w:rsidRPr="005667BA">
        <w:rPr>
          <w:rFonts w:ascii="Courier New" w:eastAsia="Courier New" w:hAnsi="Courier New"/>
          <w:color w:val="595959"/>
          <w:sz w:val="20"/>
        </w:rPr>
        <w:t>(</w:t>
      </w:r>
      <w:r>
        <w:rPr>
          <w:rFonts w:ascii="Courier New" w:eastAsia="Courier New" w:hAnsi="Courier New"/>
          <w:color w:val="595959"/>
          <w:sz w:val="20"/>
          <w:lang w:val="en-US"/>
        </w:rPr>
        <w:t>result</w:t>
      </w:r>
      <w:r w:rsidRPr="005667BA">
        <w:rPr>
          <w:rFonts w:ascii="Courier New" w:eastAsia="Courier New" w:hAnsi="Courier New"/>
          <w:color w:val="595959"/>
          <w:sz w:val="20"/>
        </w:rPr>
        <w:t>);</w:t>
      </w:r>
    </w:p>
    <w:p w:rsidR="00EF3ACA" w:rsidRPr="005667BA" w:rsidRDefault="00000000">
      <w:pPr>
        <w:keepNext/>
        <w:keepLines/>
        <w:shd w:val="clear" w:color="auto" w:fill="EFEFEF"/>
        <w:spacing w:after="120"/>
        <w:ind w:left="173" w:right="173" w:firstLine="0"/>
        <w:jc w:val="left"/>
      </w:pPr>
      <w:r w:rsidRPr="005667BA">
        <w:rPr>
          <w:rFonts w:ascii="Courier New" w:eastAsia="Courier New" w:hAnsi="Courier New"/>
          <w:color w:val="595959"/>
          <w:sz w:val="20"/>
        </w:rPr>
        <w:t>}</w:t>
      </w:r>
    </w:p>
    <w:p w:rsidR="00EF3ACA" w:rsidRDefault="00000000">
      <w:pPr>
        <w:keepLines/>
        <w:spacing w:after="120"/>
        <w:ind w:firstLine="0"/>
        <w:jc w:val="center"/>
      </w:pPr>
      <w:r>
        <w:rPr>
          <w:i/>
          <w:color w:val="7F7F7F"/>
        </w:rPr>
        <w:t xml:space="preserve">Листинг 2 – Инициализация семафоров и </w:t>
      </w:r>
      <w:proofErr w:type="gramStart"/>
      <w:r>
        <w:rPr>
          <w:i/>
          <w:color w:val="7F7F7F"/>
        </w:rPr>
        <w:t>fork(</w:t>
      </w:r>
      <w:proofErr w:type="gramEnd"/>
      <w:r>
        <w:rPr>
          <w:i/>
          <w:color w:val="7F7F7F"/>
        </w:rPr>
        <w:t>)</w:t>
      </w:r>
    </w:p>
    <w:p w:rsidR="00EF3ACA" w:rsidRDefault="00000000">
      <w:pPr>
        <w:spacing w:after="120" w:line="276" w:lineRule="auto"/>
      </w:pPr>
      <w:r>
        <w:rPr>
          <w:color w:val="000000"/>
        </w:rPr>
        <w:t>Семафоры находятся в общей памяти. Второй аргумент sem_init() равен 1, поэтому их можно использовать между процессами. fork() создаёт ребёнка, который выполняет функцию child_work().</w:t>
      </w:r>
    </w:p>
    <w:p w:rsidR="00EF3ACA" w:rsidRPr="005667BA" w:rsidRDefault="00000000">
      <w:pPr>
        <w:pStyle w:val="Heading2"/>
        <w:keepNext/>
        <w:keepLines/>
        <w:rPr>
          <w:lang w:val="en-US"/>
        </w:rPr>
      </w:pPr>
      <w:r w:rsidRPr="005667BA">
        <w:rPr>
          <w:lang w:val="en-US"/>
        </w:rPr>
        <w:t xml:space="preserve">3.3 </w:t>
      </w:r>
      <w:r>
        <w:t>Обработка</w:t>
      </w:r>
      <w:r w:rsidRPr="005667BA">
        <w:rPr>
          <w:lang w:val="en-US"/>
        </w:rPr>
        <w:t xml:space="preserve"> </w:t>
      </w:r>
      <w:r>
        <w:t>строки</w:t>
      </w:r>
      <w:r w:rsidRPr="005667BA">
        <w:rPr>
          <w:lang w:val="en-US"/>
        </w:rPr>
        <w:t xml:space="preserve"> </w:t>
      </w:r>
      <w:r>
        <w:t>ребёнком</w:t>
      </w:r>
    </w:p>
    <w:p w:rsidR="00EF3ACA" w:rsidRDefault="00000000">
      <w:pPr>
        <w:keepNext/>
        <w:keepLines/>
        <w:shd w:val="clear" w:color="auto" w:fill="EFEFEF"/>
        <w:spacing w:before="60"/>
        <w:ind w:left="173" w:right="173" w:firstLine="0"/>
        <w:jc w:val="left"/>
        <w:rPr>
          <w:lang w:val="en-US"/>
        </w:rPr>
      </w:pPr>
      <w:proofErr w:type="spellStart"/>
      <w:r>
        <w:rPr>
          <w:rFonts w:ascii="Courier New" w:eastAsia="Courier New" w:hAnsi="Courier New"/>
          <w:color w:val="595959"/>
          <w:sz w:val="20"/>
          <w:lang w:val="en-US"/>
        </w:rPr>
        <w:t>wait_sem</w:t>
      </w:r>
      <w:proofErr w:type="spellEnd"/>
      <w:r>
        <w:rPr>
          <w:rFonts w:ascii="Courier New" w:eastAsia="Courier New" w:hAnsi="Courier New"/>
          <w:color w:val="595959"/>
          <w:sz w:val="20"/>
          <w:lang w:val="en-US"/>
        </w:rPr>
        <w:t>(&amp;shared-&gt;</w:t>
      </w:r>
      <w:proofErr w:type="spellStart"/>
      <w:r>
        <w:rPr>
          <w:rFonts w:ascii="Courier New" w:eastAsia="Courier New" w:hAnsi="Courier New"/>
          <w:color w:val="595959"/>
          <w:sz w:val="20"/>
          <w:lang w:val="en-US"/>
        </w:rPr>
        <w:t>data_ready</w:t>
      </w:r>
      <w:proofErr w:type="spellEnd"/>
      <w:r>
        <w:rPr>
          <w:rFonts w:ascii="Courier New" w:eastAsia="Courier New" w:hAnsi="Courier New"/>
          <w:color w:val="595959"/>
          <w:sz w:val="20"/>
          <w:lang w:val="en-US"/>
        </w:rPr>
        <w:t>);</w:t>
      </w:r>
    </w:p>
    <w:p w:rsidR="00EF3ACA" w:rsidRDefault="00000000">
      <w:pPr>
        <w:keepNext/>
        <w:keepLines/>
        <w:shd w:val="clear" w:color="auto" w:fill="EFEFEF"/>
        <w:ind w:left="173" w:right="173" w:firstLine="0"/>
        <w:jc w:val="left"/>
        <w:rPr>
          <w:lang w:val="en-US"/>
        </w:rPr>
      </w:pPr>
      <w:r>
        <w:rPr>
          <w:rFonts w:ascii="Courier New" w:eastAsia="Courier New" w:hAnsi="Courier New"/>
          <w:color w:val="595959"/>
          <w:sz w:val="20"/>
          <w:lang w:val="en-US"/>
        </w:rPr>
        <w:t>if (shared-&gt;done) break;</w:t>
      </w:r>
    </w:p>
    <w:p w:rsidR="00EF3ACA" w:rsidRDefault="00000000">
      <w:pPr>
        <w:keepNext/>
        <w:keepLines/>
        <w:shd w:val="clear" w:color="auto" w:fill="EFEFEF"/>
        <w:ind w:left="173" w:right="173" w:firstLine="0"/>
        <w:jc w:val="left"/>
        <w:rPr>
          <w:lang w:val="en-US"/>
        </w:rPr>
      </w:pPr>
      <w:r>
        <w:rPr>
          <w:rFonts w:ascii="Courier New" w:eastAsia="Courier New" w:hAnsi="Courier New"/>
          <w:color w:val="595959"/>
          <w:sz w:val="20"/>
          <w:lang w:val="en-US"/>
        </w:rPr>
        <w:t xml:space="preserve"> </w:t>
      </w:r>
    </w:p>
    <w:p w:rsidR="00EF3ACA" w:rsidRDefault="00000000">
      <w:pPr>
        <w:keepNext/>
        <w:keepLines/>
        <w:shd w:val="clear" w:color="auto" w:fill="EFEFEF"/>
        <w:ind w:left="173" w:right="173" w:firstLine="0"/>
        <w:jc w:val="left"/>
        <w:rPr>
          <w:lang w:val="en-US"/>
        </w:rPr>
      </w:pPr>
      <w:r>
        <w:rPr>
          <w:rFonts w:ascii="Courier New" w:eastAsia="Courier New" w:hAnsi="Courier New"/>
          <w:color w:val="595959"/>
          <w:sz w:val="20"/>
          <w:lang w:val="en-US"/>
        </w:rPr>
        <w:t>int value;</w:t>
      </w:r>
    </w:p>
    <w:p w:rsidR="00EF3ACA" w:rsidRDefault="00000000">
      <w:pPr>
        <w:keepNext/>
        <w:keepLines/>
        <w:shd w:val="clear" w:color="auto" w:fill="EFEFEF"/>
        <w:ind w:left="173" w:right="173" w:firstLine="0"/>
        <w:jc w:val="left"/>
        <w:rPr>
          <w:lang w:val="en-US"/>
        </w:rPr>
      </w:pPr>
      <w:r>
        <w:rPr>
          <w:rFonts w:ascii="Courier New" w:eastAsia="Courier New" w:hAnsi="Courier New"/>
          <w:color w:val="595959"/>
          <w:sz w:val="20"/>
          <w:lang w:val="en-US"/>
        </w:rPr>
        <w:t>shared-&gt;status = calculate_line(shared-&gt;line, &amp;value);</w:t>
      </w:r>
    </w:p>
    <w:p w:rsidR="00EF3ACA" w:rsidRDefault="00000000">
      <w:pPr>
        <w:keepNext/>
        <w:keepLines/>
        <w:shd w:val="clear" w:color="auto" w:fill="EFEFEF"/>
        <w:ind w:left="173" w:right="173" w:firstLine="0"/>
        <w:jc w:val="left"/>
        <w:rPr>
          <w:lang w:val="en-US"/>
        </w:rPr>
      </w:pPr>
      <w:r>
        <w:rPr>
          <w:rFonts w:ascii="Courier New" w:eastAsia="Courier New" w:hAnsi="Courier New"/>
          <w:color w:val="595959"/>
          <w:sz w:val="20"/>
          <w:lang w:val="en-US"/>
        </w:rPr>
        <w:t>if (shared-&gt;status == 'O')</w:t>
      </w:r>
    </w:p>
    <w:p w:rsidR="00EF3ACA" w:rsidRDefault="00000000">
      <w:pPr>
        <w:keepNext/>
        <w:keepLines/>
        <w:shd w:val="clear" w:color="auto" w:fill="EFEFEF"/>
        <w:ind w:left="173" w:right="173" w:firstLine="0"/>
        <w:jc w:val="left"/>
        <w:rPr>
          <w:lang w:val="en-US"/>
        </w:rPr>
      </w:pPr>
      <w:r>
        <w:rPr>
          <w:rFonts w:ascii="Courier New" w:eastAsia="Courier New" w:hAnsi="Courier New"/>
          <w:color w:val="595959"/>
          <w:sz w:val="20"/>
          <w:lang w:val="en-US"/>
        </w:rPr>
        <w:t xml:space="preserve">    dprintf(output_fd, "%d\n", value);</w:t>
      </w:r>
    </w:p>
    <w:p w:rsidR="00EF3ACA" w:rsidRDefault="00000000">
      <w:pPr>
        <w:keepNext/>
        <w:keepLines/>
        <w:shd w:val="clear" w:color="auto" w:fill="EFEFEF"/>
        <w:spacing w:after="120"/>
        <w:ind w:left="173" w:right="173" w:firstLine="0"/>
        <w:jc w:val="left"/>
        <w:rPr>
          <w:lang w:val="en-US"/>
        </w:rPr>
      </w:pPr>
      <w:r>
        <w:rPr>
          <w:rFonts w:ascii="Courier New" w:eastAsia="Courier New" w:hAnsi="Courier New"/>
          <w:color w:val="595959"/>
          <w:sz w:val="20"/>
          <w:lang w:val="en-US"/>
        </w:rPr>
        <w:t>sem_post(&amp;shared-&gt;result_ready);</w:t>
      </w:r>
    </w:p>
    <w:p w:rsidR="00EF3ACA" w:rsidRDefault="00000000">
      <w:pPr>
        <w:keepLines/>
        <w:spacing w:after="120"/>
        <w:ind w:firstLine="0"/>
        <w:jc w:val="center"/>
      </w:pPr>
      <w:r>
        <w:rPr>
          <w:i/>
          <w:color w:val="7F7F7F"/>
        </w:rPr>
        <w:t>Листинг 3 – Основная последовательность действий ребёнка</w:t>
      </w:r>
    </w:p>
    <w:p w:rsidR="00EF3ACA" w:rsidRDefault="00000000">
      <w:pPr>
        <w:pStyle w:val="Heading1"/>
        <w:keepNext/>
        <w:keepLines/>
        <w:pageBreakBefore/>
      </w:pPr>
      <w:r>
        <w:lastRenderedPageBreak/>
        <w:t>4. Результаты работы</w:t>
      </w:r>
    </w:p>
    <w:p w:rsidR="00EF3ACA" w:rsidRDefault="00000000">
      <w:pPr>
        <w:pStyle w:val="Heading2"/>
        <w:keepNext/>
        <w:keepLines/>
      </w:pPr>
      <w:r>
        <w:t>4.1 Проверка вычислений и обработки ошибок</w:t>
      </w:r>
    </w:p>
    <w:p w:rsidR="00EF3ACA" w:rsidRDefault="00000000">
      <w:pPr>
        <w:spacing w:after="120" w:line="276" w:lineRule="auto"/>
      </w:pPr>
      <w:r>
        <w:rPr>
          <w:color w:val="000000"/>
        </w:rPr>
        <w:t>Программа проверялась в Ubuntu 26.04 ARM64 в виртуальной машине UTM. Для строк «100 2 5», «120 2 3 4» и «13 -2» получены результаты 10, 5 и -6. При вводе «100 abc» программа сообщила об ошибке, а при «100 2 0» — о делении на ноль.</w:t>
      </w:r>
    </w:p>
    <w:p w:rsidR="00EF3ACA" w:rsidRDefault="00000000">
      <w:pPr>
        <w:keepNext/>
        <w:spacing w:before="100" w:after="60"/>
        <w:ind w:firstLine="0"/>
        <w:jc w:val="center"/>
      </w:pPr>
      <w:r>
        <w:rPr>
          <w:noProof/>
        </w:rPr>
        <w:drawing>
          <wp:inline distT="0" distB="0" distL="0" distR="0">
            <wp:extent cx="5274640" cy="35242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640" cy="352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ACA" w:rsidRDefault="00000000">
      <w:pPr>
        <w:keepLines/>
        <w:spacing w:after="160"/>
        <w:ind w:firstLine="0"/>
        <w:jc w:val="center"/>
      </w:pPr>
      <w:r>
        <w:rPr>
          <w:i/>
          <w:sz w:val="22"/>
        </w:rPr>
        <w:t>Рисунок 2 – Запуск программы, ввод строк и обработка деления на ноль</w:t>
      </w:r>
    </w:p>
    <w:p w:rsidR="00EF3ACA" w:rsidRDefault="00000000">
      <w:pPr>
        <w:keepNext/>
        <w:spacing w:before="100" w:after="60"/>
        <w:ind w:firstLine="0"/>
        <w:jc w:val="center"/>
      </w:pPr>
      <w:r>
        <w:rPr>
          <w:noProof/>
        </w:rPr>
        <w:drawing>
          <wp:inline distT="0" distB="0" distL="0" distR="0">
            <wp:extent cx="5274640" cy="1530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640" cy="15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ACA" w:rsidRDefault="00000000">
      <w:pPr>
        <w:keepLines/>
        <w:spacing w:after="160"/>
        <w:ind w:firstLine="0"/>
        <w:jc w:val="center"/>
      </w:pPr>
      <w:r>
        <w:rPr>
          <w:i/>
          <w:sz w:val="22"/>
        </w:rPr>
        <w:t>Рисунок 3 – Содержимое result.txt и проверка удаления служебного файла</w:t>
      </w:r>
    </w:p>
    <w:p w:rsidR="00EF3ACA" w:rsidRDefault="00000000">
      <w:pPr>
        <w:spacing w:after="120" w:line="276" w:lineRule="auto"/>
      </w:pPr>
      <w:r>
        <w:rPr>
          <w:color w:val="000000"/>
        </w:rPr>
        <w:t>В result.txt остались только результаты корректных строк. После завершения программы /tmp/lab04_shared.bin отсутствует, поскольку удаляется через unlink(). Надпись Exit code: 0 на снимке относится к команде cat, а не к lab04: команда echo была выполнена после cat.</w:t>
      </w:r>
    </w:p>
    <w:p w:rsidR="00EF3ACA" w:rsidRDefault="00000000">
      <w:pPr>
        <w:pStyle w:val="Heading2"/>
        <w:keepNext/>
        <w:keepLines/>
        <w:pageBreakBefore/>
      </w:pPr>
      <w:r>
        <w:lastRenderedPageBreak/>
        <w:t>4.2 Проверка двух процессов и отображения памяти</w:t>
      </w:r>
    </w:p>
    <w:p w:rsidR="00EF3ACA" w:rsidRDefault="00000000">
      <w:pPr>
        <w:spacing w:after="120" w:line="276" w:lineRule="auto"/>
      </w:pPr>
      <w:r>
        <w:rPr>
          <w:color w:val="000000"/>
        </w:rPr>
        <w:t>Во время работы программы команда ps показала два процесса lab04: родитель с PID 7264 и ребёнок с PID 7273, у которого PPID равен 7264. Файл /tmp/lab04_shared.bin существовал во время работы и занимал около 4,1 КБ.</w:t>
      </w:r>
    </w:p>
    <w:p w:rsidR="00EF3ACA" w:rsidRDefault="00000000">
      <w:pPr>
        <w:keepNext/>
        <w:spacing w:before="100" w:after="60"/>
        <w:ind w:firstLine="0"/>
        <w:jc w:val="center"/>
      </w:pPr>
      <w:r>
        <w:rPr>
          <w:noProof/>
        </w:rPr>
        <w:drawing>
          <wp:inline distT="0" distB="0" distL="0" distR="0">
            <wp:extent cx="5274640" cy="1689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640" cy="168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ACA" w:rsidRDefault="00000000">
      <w:pPr>
        <w:keepLines/>
        <w:spacing w:after="160"/>
        <w:ind w:firstLine="0"/>
        <w:jc w:val="center"/>
      </w:pPr>
      <w:r>
        <w:rPr>
          <w:i/>
          <w:sz w:val="22"/>
        </w:rPr>
        <w:t>Рисунок 4 – Два процесса и общий файл в /proc/PID/maps</w:t>
      </w:r>
    </w:p>
    <w:p w:rsidR="00EF3ACA" w:rsidRDefault="00000000">
      <w:pPr>
        <w:spacing w:after="120" w:line="276" w:lineRule="auto"/>
      </w:pPr>
      <w:r>
        <w:rPr>
          <w:color w:val="000000"/>
        </w:rPr>
        <w:t>В файлах /proc/7264/maps и /proc/7273/maps присутствует одно и то же отображение /tmp/lab04_shared.bin с одинаковым inode 503. Права rw-s означают чтение, запись и общее отображение. Это подтверждает, что оба процесса используют файловый mmap() с MAP_SHARED.</w:t>
      </w:r>
    </w:p>
    <w:p w:rsidR="00EF3ACA" w:rsidRDefault="00000000">
      <w:pPr>
        <w:pStyle w:val="Heading2"/>
        <w:keepNext/>
        <w:keepLines/>
        <w:pageBreakBefore/>
      </w:pPr>
      <w:r>
        <w:lastRenderedPageBreak/>
        <w:t>4.3 Проверка системных вызовов через strace</w:t>
      </w:r>
    </w:p>
    <w:p w:rsidR="00EF3ACA" w:rsidRPr="005667BA" w:rsidRDefault="00000000">
      <w:pPr>
        <w:spacing w:after="120" w:line="276" w:lineRule="auto"/>
        <w:rPr>
          <w:lang w:val="en-US"/>
        </w:rPr>
      </w:pPr>
      <w:r>
        <w:rPr>
          <w:color w:val="000000"/>
        </w:rPr>
        <w:t>Для проверки использовалась команда strace -f, которая записала системные вызовы родительского и дочернего процессов. В</w:t>
      </w:r>
      <w:r w:rsidRPr="005667BA">
        <w:rPr>
          <w:color w:val="000000"/>
          <w:lang w:val="en-US"/>
        </w:rPr>
        <w:t xml:space="preserve"> </w:t>
      </w:r>
      <w:r>
        <w:rPr>
          <w:color w:val="000000"/>
        </w:rPr>
        <w:t>логе</w:t>
      </w:r>
      <w:r w:rsidRPr="005667BA">
        <w:rPr>
          <w:color w:val="000000"/>
          <w:lang w:val="en-US"/>
        </w:rPr>
        <w:t xml:space="preserve"> </w:t>
      </w:r>
      <w:r>
        <w:rPr>
          <w:color w:val="000000"/>
        </w:rPr>
        <w:t>видны</w:t>
      </w:r>
      <w:r w:rsidRPr="005667BA">
        <w:rPr>
          <w:color w:val="000000"/>
          <w:lang w:val="en-US"/>
        </w:rPr>
        <w:t xml:space="preserve"> </w:t>
      </w:r>
      <w:proofErr w:type="spellStart"/>
      <w:proofErr w:type="gramStart"/>
      <w:r w:rsidRPr="005667BA">
        <w:rPr>
          <w:color w:val="000000"/>
          <w:lang w:val="en-US"/>
        </w:rPr>
        <w:t>openat</w:t>
      </w:r>
      <w:proofErr w:type="spellEnd"/>
      <w:r w:rsidRPr="005667BA">
        <w:rPr>
          <w:color w:val="000000"/>
          <w:lang w:val="en-US"/>
        </w:rPr>
        <w:t>(</w:t>
      </w:r>
      <w:proofErr w:type="gramEnd"/>
      <w:r w:rsidRPr="005667BA">
        <w:rPr>
          <w:color w:val="000000"/>
          <w:lang w:val="en-US"/>
        </w:rPr>
        <w:t xml:space="preserve">), </w:t>
      </w:r>
      <w:proofErr w:type="spellStart"/>
      <w:r w:rsidRPr="005667BA">
        <w:rPr>
          <w:color w:val="000000"/>
          <w:lang w:val="en-US"/>
        </w:rPr>
        <w:t>ftruncate</w:t>
      </w:r>
      <w:proofErr w:type="spellEnd"/>
      <w:r w:rsidRPr="005667BA">
        <w:rPr>
          <w:color w:val="000000"/>
          <w:lang w:val="en-US"/>
        </w:rPr>
        <w:t xml:space="preserve">(), </w:t>
      </w:r>
      <w:proofErr w:type="spellStart"/>
      <w:r w:rsidRPr="005667BA">
        <w:rPr>
          <w:color w:val="000000"/>
          <w:lang w:val="en-US"/>
        </w:rPr>
        <w:t>mmap</w:t>
      </w:r>
      <w:proofErr w:type="spellEnd"/>
      <w:r w:rsidRPr="005667BA">
        <w:rPr>
          <w:color w:val="000000"/>
          <w:lang w:val="en-US"/>
        </w:rPr>
        <w:t xml:space="preserve">(), clone(), </w:t>
      </w:r>
      <w:proofErr w:type="spellStart"/>
      <w:r w:rsidRPr="005667BA">
        <w:rPr>
          <w:color w:val="000000"/>
          <w:lang w:val="en-US"/>
        </w:rPr>
        <w:t>futex</w:t>
      </w:r>
      <w:proofErr w:type="spellEnd"/>
      <w:r w:rsidRPr="005667BA">
        <w:rPr>
          <w:color w:val="000000"/>
          <w:lang w:val="en-US"/>
        </w:rPr>
        <w:t xml:space="preserve">(), wait4() </w:t>
      </w:r>
      <w:r>
        <w:rPr>
          <w:color w:val="000000"/>
        </w:rPr>
        <w:t>и</w:t>
      </w:r>
      <w:r w:rsidRPr="005667BA">
        <w:rPr>
          <w:color w:val="000000"/>
          <w:lang w:val="en-US"/>
        </w:rPr>
        <w:t xml:space="preserve"> </w:t>
      </w:r>
      <w:proofErr w:type="spellStart"/>
      <w:r w:rsidRPr="005667BA">
        <w:rPr>
          <w:color w:val="000000"/>
          <w:lang w:val="en-US"/>
        </w:rPr>
        <w:t>munmap</w:t>
      </w:r>
      <w:proofErr w:type="spellEnd"/>
      <w:r w:rsidRPr="005667BA">
        <w:rPr>
          <w:color w:val="000000"/>
          <w:lang w:val="en-US"/>
        </w:rPr>
        <w:t>().</w:t>
      </w:r>
    </w:p>
    <w:p w:rsidR="00EF3ACA" w:rsidRDefault="00000000">
      <w:pPr>
        <w:keepNext/>
        <w:spacing w:before="100" w:after="60"/>
        <w:ind w:firstLine="0"/>
        <w:jc w:val="center"/>
      </w:pPr>
      <w:r>
        <w:rPr>
          <w:noProof/>
        </w:rPr>
        <w:drawing>
          <wp:inline distT="0" distB="0" distL="0" distR="0">
            <wp:extent cx="5274640" cy="29825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640" cy="298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ACA" w:rsidRDefault="00000000">
      <w:pPr>
        <w:keepLines/>
        <w:spacing w:after="160"/>
        <w:ind w:firstLine="0"/>
        <w:jc w:val="center"/>
      </w:pPr>
      <w:r>
        <w:rPr>
          <w:i/>
          <w:sz w:val="22"/>
        </w:rPr>
        <w:t>Рисунок 5 – Создание отображения и синхронизация в strace</w:t>
      </w:r>
    </w:p>
    <w:p w:rsidR="00EF3ACA" w:rsidRDefault="00000000">
      <w:pPr>
        <w:spacing w:after="120" w:line="276" w:lineRule="auto"/>
      </w:pPr>
      <w:r>
        <w:rPr>
          <w:color w:val="000000"/>
        </w:rPr>
        <w:t>В трассировке видно, что ftruncate() установил размер файла 4168 байт, mmap() создал отображение MAP_SHARED, а clone() создал ребёнка с PID 9100. Вызовы futex() связаны с ожиданием и пробуждением при работе семафоров. После работы wait4() дождался ребёнка, и оба процесса выполнили munmap().</w:t>
      </w:r>
    </w:p>
    <w:p w:rsidR="00EF3ACA" w:rsidRDefault="00000000">
      <w:pPr>
        <w:pStyle w:val="Heading1"/>
        <w:keepNext/>
        <w:keepLines/>
      </w:pPr>
      <w:r>
        <w:t>5. Выводы</w:t>
      </w:r>
    </w:p>
    <w:p w:rsidR="00EF3ACA" w:rsidRDefault="00000000">
      <w:pPr>
        <w:spacing w:after="120" w:line="276" w:lineRule="auto"/>
      </w:pPr>
      <w:r>
        <w:rPr>
          <w:color w:val="000000"/>
        </w:rPr>
        <w:t>В ходе лабораторной работы реализован обмен данными между двумя процессами через файловое отображение mmap(). Для синхронизации использовались два POSIX-семафора. Программа правильно вычисляла результаты последовательного деления и обрабатывала некорректный ввод и деление на ноль. Команды ps, просмотр /proc/PID/maps и strace подтвердили создание двух процессов, использование общей памяти и ожидание через семафоры.</w:t>
      </w:r>
    </w:p>
    <w:p w:rsidR="00EF3ACA" w:rsidRDefault="00000000">
      <w:pPr>
        <w:pStyle w:val="Heading1"/>
        <w:keepNext/>
        <w:keepLines/>
      </w:pPr>
      <w:r>
        <w:t>6. Использование ИИ</w:t>
      </w:r>
    </w:p>
    <w:p w:rsidR="00EF3ACA" w:rsidRDefault="00000000">
      <w:pPr>
        <w:spacing w:after="120" w:line="276" w:lineRule="auto"/>
      </w:pPr>
      <w:r>
        <w:rPr>
          <w:color w:val="000000"/>
        </w:rPr>
        <w:t>ChatGPT использовался для разбора mmap(), fork(), семафоров, проверки кода и помощи в оформлении отчёта. Работу программы, системные вызовы и результаты проверял самостоятельно в Ubuntu.</w:t>
      </w:r>
    </w:p>
    <w:sectPr w:rsidR="00EF3ACA" w:rsidSect="005667B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160" w:right="1440" w:bottom="1440" w:left="2160" w:header="70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03CB" w:rsidRDefault="009F03CB" w:rsidP="005667BA">
      <w:r>
        <w:separator/>
      </w:r>
    </w:p>
  </w:endnote>
  <w:endnote w:type="continuationSeparator" w:id="0">
    <w:p w:rsidR="009F03CB" w:rsidRDefault="009F03CB" w:rsidP="00566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67BA" w:rsidRDefault="005667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67BA" w:rsidRDefault="005667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67BA" w:rsidRDefault="005667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03CB" w:rsidRDefault="009F03CB" w:rsidP="005667BA">
      <w:r>
        <w:separator/>
      </w:r>
    </w:p>
  </w:footnote>
  <w:footnote w:type="continuationSeparator" w:id="0">
    <w:p w:rsidR="009F03CB" w:rsidRDefault="009F03CB" w:rsidP="005667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67BA" w:rsidRDefault="005667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67BA" w:rsidRDefault="005667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67BA" w:rsidRDefault="005667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521127">
    <w:abstractNumId w:val="8"/>
  </w:num>
  <w:num w:numId="2" w16cid:durableId="1138763564">
    <w:abstractNumId w:val="6"/>
  </w:num>
  <w:num w:numId="3" w16cid:durableId="116222408">
    <w:abstractNumId w:val="5"/>
  </w:num>
  <w:num w:numId="4" w16cid:durableId="204099113">
    <w:abstractNumId w:val="4"/>
  </w:num>
  <w:num w:numId="5" w16cid:durableId="143204421">
    <w:abstractNumId w:val="7"/>
  </w:num>
  <w:num w:numId="6" w16cid:durableId="191500935">
    <w:abstractNumId w:val="3"/>
  </w:num>
  <w:num w:numId="7" w16cid:durableId="217203911">
    <w:abstractNumId w:val="2"/>
  </w:num>
  <w:num w:numId="8" w16cid:durableId="1758867832">
    <w:abstractNumId w:val="1"/>
  </w:num>
  <w:num w:numId="9" w16cid:durableId="103940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67BA"/>
    <w:rsid w:val="009F03CB"/>
    <w:rsid w:val="00AA1D8D"/>
    <w:rsid w:val="00B47730"/>
    <w:rsid w:val="00C83153"/>
    <w:rsid w:val="00CB0664"/>
    <w:rsid w:val="00EF3A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ADF0CF2-5B39-FA46-B46C-BFE234C3E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E1C"/>
    <w:pPr>
      <w:ind w:firstLine="706"/>
      <w:jc w:val="both"/>
    </w:pPr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62AD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71C3F"/>
    <w:rPr>
      <w:color w:val="666666"/>
    </w:rPr>
  </w:style>
  <w:style w:type="character" w:styleId="BookTitle">
    <w:name w:val="Book Title"/>
    <w:basedOn w:val="DefaultParagraphFont"/>
    <w:uiPriority w:val="33"/>
    <w:qFormat/>
    <w:rsid w:val="00F71C3F"/>
    <w:rPr>
      <w:b/>
      <w:bCs/>
      <w:i/>
      <w:iCs/>
      <w:spacing w:val="5"/>
    </w:rPr>
  </w:style>
  <w:style w:type="paragraph" w:styleId="NoSpacing">
    <w:name w:val="No Spacing"/>
    <w:uiPriority w:val="1"/>
    <w:qFormat/>
    <w:rsid w:val="00F71C3F"/>
  </w:style>
  <w:style w:type="paragraph" w:styleId="Header">
    <w:name w:val="header"/>
    <w:basedOn w:val="Normal"/>
    <w:link w:val="HeaderChar"/>
    <w:uiPriority w:val="99"/>
    <w:unhideWhenUsed/>
    <w:rsid w:val="005667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7BA"/>
  </w:style>
  <w:style w:type="paragraph" w:styleId="Footer">
    <w:name w:val="footer"/>
    <w:basedOn w:val="Normal"/>
    <w:link w:val="FooterChar"/>
    <w:uiPriority w:val="99"/>
    <w:unhideWhenUsed/>
    <w:rsid w:val="005667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Kirito</cp:lastModifiedBy>
  <cp:revision>2</cp:revision>
  <dcterms:created xsi:type="dcterms:W3CDTF">2013-12-23T23:15:00Z</dcterms:created>
  <dcterms:modified xsi:type="dcterms:W3CDTF">2026-10-30T15:45:00Z</dcterms:modified>
  <cp:category/>
</cp:coreProperties>
</file>